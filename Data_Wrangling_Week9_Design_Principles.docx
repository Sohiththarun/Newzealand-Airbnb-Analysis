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Wrangling – Design Principles and Coding Practices Review</w:t>
      </w:r>
    </w:p>
    <w:p>
      <w:pPr>
        <w:jc w:val="center"/>
      </w:pPr>
      <w:r>
        <w:rPr>
          <w:i/>
        </w:rPr>
        <w:t>DATA201/422 Data Wrangling Project</w:t>
      </w:r>
    </w:p>
    <w:p>
      <w:pPr>
        <w:pStyle w:val="Heading1"/>
      </w:pPr>
      <w:r>
        <w:t>1. Project Overview</w:t>
      </w:r>
    </w:p>
    <w:p>
      <w:r>
        <w:t>This project analyses New Zealand Airbnb listing data using R and RStudio. It covers data cleaning, preprocessing, exploratory data analysis, visualisation and generation of insights. The project also uses Tenancy Services rental bond data for comparison.</w:t>
      </w:r>
    </w:p>
    <w:p>
      <w:pPr>
        <w:pStyle w:val="Heading1"/>
      </w:pPr>
      <w:r>
        <w:t>2. Inputs</w:t>
      </w:r>
    </w:p>
    <w:p>
      <w:r>
        <w:t>Airbnb data: listing ID, host information, location, room type, price, minimum nights, reviews, availability and host listing information.</w:t>
      </w:r>
    </w:p>
    <w:p>
      <w:r>
        <w:t>Tenancy Services data: time period, geographic location, dwelling type, number of beds, bonds and rent statistics such as Median Rent.</w:t>
      </w:r>
    </w:p>
    <w:p>
      <w:pPr>
        <w:pStyle w:val="Heading1"/>
      </w:pPr>
      <w:r>
        <w:t>3. Outputs</w:t>
      </w:r>
    </w:p>
    <w:p>
      <w:r>
        <w:t>Cleaned Airbnb data; cleaned Tenancy Services data; filtered Christchurch data; joined Airbnb and tenancy data; derived variables; summary statistics; visualisations; and exported processed datasets.</w:t>
      </w:r>
    </w:p>
    <w:p>
      <w:pPr>
        <w:pStyle w:val="Heading1"/>
      </w:pPr>
      <w:r>
        <w:t>4. Main Data Pipeline</w:t>
      </w:r>
    </w:p>
    <w:p>
      <w:r>
        <w:t>Raw data → Data loading → Data cleaning → Filtering → Data preparation → Joining → Derived variables → Summary statistics → Visualisation → Output.</w:t>
      </w:r>
    </w:p>
    <w:p>
      <w:r>
        <w:t>The Tenancy Services data is prepared first, then the Airbnb and tenancy datasets are joined using area_code and month_year. The resulting dataset is christchurch_joined.</w:t>
      </w:r>
    </w:p>
    <w:p>
      <w:pPr>
        <w:pStyle w:val="Heading1"/>
      </w:pPr>
      <w:r>
        <w:t>5. Deliverable 3 – Python to R Conversion</w:t>
      </w:r>
    </w:p>
    <w:p>
      <w:r>
        <w:t>The original Python workflow used Pandas to load an Airbnb CSV file and inspect the first rows:</w:t>
      </w:r>
    </w:p>
    <w:p>
      <w:r>
        <w:t>import pandas as pd\n\ndf = pd.read_csv("Oct2025/listings.csv")\ndf.head()</w:t>
      </w:r>
    </w:p>
    <w:p>
      <w:r>
        <w:t>Equivalent R approach:</w:t>
      </w:r>
    </w:p>
    <w:p>
      <w:r>
        <w:t>library(tidyverse)\n\ndf &lt;- read_csv("Oct2025/listings.csv", show_col_types = FALSE)\nhead(df)</w:t>
      </w:r>
    </w:p>
    <w:p>
      <w:pPr>
        <w:pStyle w:val="Heading1"/>
      </w:pPr>
      <w:r>
        <w:t>Reason for changing Python to R</w:t>
      </w:r>
    </w:p>
    <w:p>
      <w:r>
        <w:t>The Python code was changed to R because the later Data Wrangling deliverables use R and RStudio. This gives the project a consistent programming environment. The purpose remains the same: load the CSV, store it as a dataframe and inspect the first rows. The change is therefore an implementation change, not a change to the intended task.</w:t>
      </w:r>
    </w:p>
    <w:p>
      <w:pPr>
        <w:pStyle w:val="Heading1"/>
      </w:pPr>
      <w:r>
        <w:t>6. Coding and Software Strategies</w:t>
      </w:r>
    </w:p>
    <w:p>
      <w:r>
        <w:t>Meaningful variable names: names such as christchurch_clean, tenancy_clean, tenancy_join and christchurch_joined clearly describe the data.</w:t>
      </w:r>
    </w:p>
    <w:p>
      <w:r>
        <w:t>Logical organisation: the workflow is organised into loading, cleaning, preparation, joining and analysis stages.</w:t>
      </w:r>
    </w:p>
    <w:p>
      <w:r>
        <w:t>Avoiding repetition (DRY): reusable objects are preferred where the same prepared data is needed later.</w:t>
      </w:r>
    </w:p>
    <w:p>
      <w:r>
        <w:t>Validation: nrow(), is.na() and summary() are used to check data and transformations.</w:t>
      </w:r>
    </w:p>
    <w:p>
      <w:r>
        <w:t>Reproducibility: the workflow is written as R code so it can be rerun.</w:t>
      </w:r>
    </w:p>
    <w:p>
      <w:pPr>
        <w:pStyle w:val="Heading1"/>
      </w:pPr>
      <w:r>
        <w:t>7. Week 9 Coding-Practice Changes</w:t>
      </w:r>
    </w:p>
    <w:p>
      <w:r>
        <w:t>1. Improved code organisation by grouping the workflow into clear stages.</w:t>
        <w:br/>
        <w:t>2. Kept descriptive variable names so the purpose of each dataset is clear.</w:t>
        <w:br/>
        <w:t>3. Added validation checks to confirm important transformations produced expected outputs.</w:t>
        <w:br/>
        <w:t>4. Added a sanity check after the dataset join to identify missing values and confirm the row count.</w:t>
      </w:r>
    </w:p>
    <w:p>
      <w:pPr>
        <w:pStyle w:val="Heading1"/>
      </w:pPr>
      <w:r>
        <w:t>8. Sanity Check</w:t>
      </w:r>
    </w:p>
    <w:p>
      <w:r>
        <w:t>A sanity check was performed after creating christchurch_joined using nrow(christchurch_joined). The result was 18,110 rows.</w:t>
      </w:r>
    </w:p>
    <w:p>
      <w:r>
        <w:t>Missing-value checks produced:</w:t>
        <w:br/>
        <w:t>• area_code: 0 missing values</w:t>
        <w:br/>
        <w:t>• price: 13,657 missing values</w:t>
        <w:br/>
        <w:t>• Median Rent: 13,657 missing values</w:t>
      </w:r>
    </w:p>
    <w:p>
      <w:r>
        <w:t>The check confirms the joined dataset contains 18,110 rows and no missing area_code values. The missing price and Median Rent values should be considered when interpreting analyses involving these variables.</w:t>
      </w:r>
    </w:p>
    <w:p>
      <w:pPr>
        <w:pStyle w:val="Heading1"/>
      </w:pPr>
      <w:r>
        <w:t>9. Overall Design Principle</w:t>
      </w:r>
    </w:p>
    <w:p>
      <w:r>
        <w:t>The main design principle is to create a clear, reproducible and validated data-wrangling pipeline. The workflow uses meaningful names, logical stages, reusable objects and checks intermediate results before interpretation.</w:t>
      </w:r>
    </w:p>
    <w:p>
      <w:pPr>
        <w:pStyle w:val="Heading1"/>
      </w:pPr>
      <w:r>
        <w:t>10. AI Used</w:t>
      </w:r>
    </w:p>
    <w:p>
      <w:r>
        <w:t>AI used: ChatGPT (OpenAI). ChatGPT was used to help structure and write this Design Principles document and explain coding-practice changes for the Week 9 review. The document was checked against the project code.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